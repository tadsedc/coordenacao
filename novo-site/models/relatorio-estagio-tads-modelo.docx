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EEA" w:rsidRDefault="00155EE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55EEA" w:rsidRDefault="00155EE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55EEA" w:rsidRDefault="00155EE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 Narrow" w:hAnsi="Arial Narrow" w:cs="Arial Narrow"/>
          <w:noProof/>
          <w:color w:val="000000"/>
          <w:sz w:val="28"/>
          <w:szCs w:val="28"/>
          <w:lang w:eastAsia="pt-BR"/>
        </w:rPr>
        <w:drawing>
          <wp:anchor distT="0" distB="0" distL="114300" distR="114300" simplePos="0" relativeHeight="251659264" behindDoc="1" locked="0" layoutInCell="1" allowOverlap="1" wp14:anchorId="6817846B" wp14:editId="693FF787">
            <wp:simplePos x="0" y="0"/>
            <wp:positionH relativeFrom="margin">
              <wp:posOffset>1983105</wp:posOffset>
            </wp:positionH>
            <wp:positionV relativeFrom="margin">
              <wp:posOffset>-958215</wp:posOffset>
            </wp:positionV>
            <wp:extent cx="1809115" cy="1809750"/>
            <wp:effectExtent l="0" t="0" r="0" b="635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8" t="10781" r="10924" b="11109"/>
                    <a:stretch/>
                  </pic:blipFill>
                  <pic:spPr bwMode="auto">
                    <a:xfrm>
                      <a:off x="0" y="0"/>
                      <a:ext cx="180911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5EEA" w:rsidRDefault="00155EE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0D284E" w:rsidRPr="00AB784A" w:rsidRDefault="00AB784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B784A">
        <w:rPr>
          <w:rFonts w:ascii="Arial" w:hAnsi="Arial" w:cs="Arial"/>
          <w:b/>
          <w:bCs/>
          <w:sz w:val="24"/>
          <w:szCs w:val="24"/>
        </w:rPr>
        <w:t>ASSOCIAÇÃO DE ENSINO E CULTURA DE MATO GROSSO DO SUL</w:t>
      </w:r>
    </w:p>
    <w:p w:rsidR="00AB784A" w:rsidRPr="00AB784A" w:rsidRDefault="00AB784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B784A">
        <w:rPr>
          <w:rFonts w:ascii="Arial" w:hAnsi="Arial" w:cs="Arial"/>
          <w:b/>
          <w:bCs/>
          <w:sz w:val="24"/>
          <w:szCs w:val="24"/>
        </w:rPr>
        <w:t>FACULDADES INTEGRADAS DE TRÊS LAGOAS – AEMS</w:t>
      </w:r>
    </w:p>
    <w:p w:rsidR="00AB784A" w:rsidRPr="00AB784A" w:rsidRDefault="00AB784A" w:rsidP="003F3F7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B784A">
        <w:rPr>
          <w:rFonts w:ascii="Arial" w:hAnsi="Arial" w:cs="Arial"/>
          <w:b/>
          <w:bCs/>
          <w:sz w:val="24"/>
          <w:szCs w:val="24"/>
        </w:rPr>
        <w:t>CURSO DE TECNOLOGIA EM ANÁLISE E DESENVOLVIMENTO DE SISTEMAS</w:t>
      </w:r>
    </w:p>
    <w:p w:rsidR="000D284E" w:rsidRPr="00AB784A" w:rsidRDefault="00000000">
      <w:pPr>
        <w:rPr>
          <w:rFonts w:ascii="Arial" w:hAnsi="Arial" w:cs="Arial"/>
          <w:sz w:val="24"/>
          <w:szCs w:val="24"/>
        </w:rPr>
      </w:pP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</w:p>
    <w:p w:rsidR="000D284E" w:rsidRPr="00AB784A" w:rsidRDefault="00000000">
      <w:pPr>
        <w:jc w:val="center"/>
        <w:rPr>
          <w:rFonts w:ascii="Arial" w:hAnsi="Arial" w:cs="Arial"/>
          <w:sz w:val="24"/>
          <w:szCs w:val="24"/>
        </w:rPr>
      </w:pPr>
      <w:r w:rsidRPr="00AB784A">
        <w:rPr>
          <w:rFonts w:ascii="Arial" w:hAnsi="Arial" w:cs="Arial"/>
          <w:sz w:val="24"/>
          <w:szCs w:val="24"/>
        </w:rPr>
        <w:t>NOME DO AUTOR</w:t>
      </w:r>
    </w:p>
    <w:p w:rsidR="000D284E" w:rsidRPr="00AB784A" w:rsidRDefault="00000000">
      <w:pPr>
        <w:rPr>
          <w:rFonts w:ascii="Arial" w:hAnsi="Arial" w:cs="Arial"/>
          <w:sz w:val="24"/>
          <w:szCs w:val="24"/>
        </w:rPr>
      </w:pP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</w:p>
    <w:p w:rsidR="000D284E" w:rsidRPr="00AB784A" w:rsidRDefault="00AB784A">
      <w:pPr>
        <w:jc w:val="center"/>
        <w:rPr>
          <w:rFonts w:ascii="Arial" w:hAnsi="Arial" w:cs="Arial"/>
          <w:sz w:val="24"/>
          <w:szCs w:val="24"/>
        </w:rPr>
      </w:pPr>
      <w:r w:rsidRPr="00AB784A">
        <w:rPr>
          <w:rFonts w:ascii="Arial" w:hAnsi="Arial" w:cs="Arial"/>
          <w:b/>
          <w:sz w:val="24"/>
          <w:szCs w:val="24"/>
        </w:rPr>
        <w:t>RELATÓRIO DE ESTÁGIO SUPERVISIONADO</w:t>
      </w:r>
    </w:p>
    <w:p w:rsidR="000D284E" w:rsidRPr="00AB784A" w:rsidRDefault="00000000">
      <w:pPr>
        <w:rPr>
          <w:rFonts w:ascii="Arial" w:hAnsi="Arial" w:cs="Arial"/>
          <w:sz w:val="24"/>
          <w:szCs w:val="24"/>
        </w:rPr>
      </w:pP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  <w:r w:rsidRPr="00AB784A">
        <w:rPr>
          <w:rFonts w:ascii="Arial" w:hAnsi="Arial" w:cs="Arial"/>
          <w:sz w:val="24"/>
          <w:szCs w:val="24"/>
        </w:rPr>
        <w:br/>
      </w:r>
    </w:p>
    <w:p w:rsidR="00AB784A" w:rsidRDefault="00AB784A" w:rsidP="005F331B">
      <w:pPr>
        <w:rPr>
          <w:rFonts w:ascii="Arial" w:hAnsi="Arial" w:cs="Arial"/>
          <w:sz w:val="24"/>
          <w:szCs w:val="24"/>
        </w:rPr>
      </w:pPr>
    </w:p>
    <w:p w:rsidR="005F331B" w:rsidRPr="00AB784A" w:rsidRDefault="005F331B" w:rsidP="005F331B">
      <w:pPr>
        <w:rPr>
          <w:rFonts w:ascii="Arial" w:hAnsi="Arial" w:cs="Arial"/>
          <w:sz w:val="24"/>
          <w:szCs w:val="24"/>
        </w:rPr>
      </w:pPr>
    </w:p>
    <w:p w:rsidR="002D6A31" w:rsidRDefault="00AB784A" w:rsidP="002D6A31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B784A">
        <w:rPr>
          <w:rFonts w:ascii="Arial" w:hAnsi="Arial" w:cs="Arial"/>
          <w:sz w:val="24"/>
          <w:szCs w:val="24"/>
        </w:rPr>
        <w:t>TRÊS LAGOAS</w:t>
      </w:r>
    </w:p>
    <w:p w:rsidR="000D284E" w:rsidRPr="00AB784A" w:rsidRDefault="00AB784A" w:rsidP="002D6A31">
      <w:pPr>
        <w:spacing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AB784A">
        <w:rPr>
          <w:rFonts w:ascii="Arial" w:hAnsi="Arial" w:cs="Arial"/>
          <w:sz w:val="24"/>
          <w:szCs w:val="24"/>
        </w:rPr>
        <w:t>2025</w:t>
      </w:r>
    </w:p>
    <w:p w:rsidR="00DF755C" w:rsidRPr="00F811BA" w:rsidRDefault="00DF755C" w:rsidP="00092A3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811BA">
        <w:rPr>
          <w:rFonts w:ascii="Arial" w:hAnsi="Arial" w:cs="Arial"/>
          <w:b/>
          <w:bCs/>
          <w:sz w:val="28"/>
          <w:szCs w:val="28"/>
        </w:rPr>
        <w:lastRenderedPageBreak/>
        <w:t>RELATÓRIO DE ESTÁGIO SUPERVISIONADO</w:t>
      </w:r>
    </w:p>
    <w:p w:rsidR="00DF755C" w:rsidRPr="003D22E6" w:rsidRDefault="00DF755C" w:rsidP="00C35607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3D22E6">
        <w:rPr>
          <w:rFonts w:ascii="Arial" w:hAnsi="Arial" w:cs="Arial"/>
          <w:sz w:val="24"/>
          <w:szCs w:val="24"/>
          <w:lang w:val="pt-BR"/>
        </w:rPr>
        <w:t xml:space="preserve">Curso: </w:t>
      </w:r>
      <w:r w:rsidR="00C35607" w:rsidRPr="003D22E6">
        <w:rPr>
          <w:rFonts w:ascii="Arial" w:hAnsi="Arial" w:cs="Arial"/>
          <w:sz w:val="24"/>
          <w:szCs w:val="24"/>
          <w:lang w:val="pt-BR"/>
        </w:rPr>
        <w:t>Tecnologia em Análise e Desenvolvimento de Sistemas</w:t>
      </w:r>
    </w:p>
    <w:p w:rsidR="00DF755C" w:rsidRPr="003D22E6" w:rsidRDefault="00DF755C" w:rsidP="00C35607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3D22E6">
        <w:rPr>
          <w:rFonts w:ascii="Arial" w:hAnsi="Arial" w:cs="Arial"/>
          <w:sz w:val="24"/>
          <w:szCs w:val="24"/>
          <w:lang w:val="pt-BR"/>
        </w:rPr>
        <w:t xml:space="preserve">Aluno: </w:t>
      </w:r>
      <w:r w:rsidR="00FC04C3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DF755C" w:rsidRPr="003D22E6" w:rsidRDefault="00C35607" w:rsidP="00C35607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3D22E6">
        <w:rPr>
          <w:rFonts w:ascii="Arial" w:hAnsi="Arial" w:cs="Arial"/>
          <w:sz w:val="24"/>
          <w:szCs w:val="24"/>
          <w:lang w:val="pt-BR"/>
        </w:rPr>
        <w:t>RA</w:t>
      </w:r>
      <w:r w:rsidR="00DF755C" w:rsidRPr="003D22E6">
        <w:rPr>
          <w:rFonts w:ascii="Arial" w:hAnsi="Arial" w:cs="Arial"/>
          <w:sz w:val="24"/>
          <w:szCs w:val="24"/>
          <w:lang w:val="pt-BR"/>
        </w:rPr>
        <w:t xml:space="preserve">: </w:t>
      </w:r>
      <w:r w:rsidR="00FC04C3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C35607" w:rsidRPr="003D22E6" w:rsidRDefault="00DF755C" w:rsidP="00C35607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3D22E6">
        <w:rPr>
          <w:rFonts w:ascii="Arial" w:hAnsi="Arial" w:cs="Arial"/>
          <w:sz w:val="24"/>
          <w:szCs w:val="24"/>
          <w:lang w:val="pt-BR"/>
        </w:rPr>
        <w:t xml:space="preserve">Período de realização: </w:t>
      </w:r>
      <w:r w:rsidR="00FC04C3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DF755C" w:rsidRPr="003D22E6" w:rsidRDefault="00DF755C" w:rsidP="00C35607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3D22E6">
        <w:rPr>
          <w:rFonts w:ascii="Arial" w:hAnsi="Arial" w:cs="Arial"/>
          <w:sz w:val="24"/>
          <w:szCs w:val="24"/>
          <w:lang w:val="pt-BR"/>
        </w:rPr>
        <w:t xml:space="preserve">Carga horária total: </w:t>
      </w:r>
      <w:r w:rsidR="00FC04C3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C35607" w:rsidRPr="0072240E" w:rsidRDefault="00C35607" w:rsidP="00DF755C">
      <w:pPr>
        <w:rPr>
          <w:rFonts w:ascii="Arial" w:hAnsi="Arial" w:cs="Arial"/>
          <w:sz w:val="24"/>
          <w:szCs w:val="24"/>
        </w:rPr>
      </w:pPr>
    </w:p>
    <w:p w:rsidR="00DF755C" w:rsidRPr="0055070E" w:rsidRDefault="00DF755C" w:rsidP="00E84342">
      <w:pPr>
        <w:spacing w:after="0"/>
        <w:rPr>
          <w:rFonts w:ascii="Arial" w:hAnsi="Arial" w:cs="Arial"/>
          <w:b/>
          <w:bCs/>
          <w:sz w:val="24"/>
          <w:szCs w:val="24"/>
          <w:lang w:val="pt-BR"/>
        </w:rPr>
      </w:pPr>
      <w:r w:rsidRPr="0055070E">
        <w:rPr>
          <w:rFonts w:ascii="Arial" w:hAnsi="Arial" w:cs="Arial"/>
          <w:b/>
          <w:bCs/>
          <w:sz w:val="24"/>
          <w:szCs w:val="24"/>
          <w:lang w:val="pt-BR"/>
        </w:rPr>
        <w:t>1. IDENTIFICAÇÃO DA EMPRESA</w:t>
      </w:r>
    </w:p>
    <w:p w:rsidR="00E84342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Nome da empresa: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DF755C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CNPJ: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DF755C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Endereço: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E84342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Telefone: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E84342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Ramo de atuação: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E84342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Supervisor na empresa: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E84342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Cargo do supervisor: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DF755C" w:rsidRPr="0055070E" w:rsidRDefault="00DF755C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 xml:space="preserve">E-mail/Telefone: </w:t>
      </w:r>
      <w:r w:rsidR="001D7A9E" w:rsidRPr="00002B37">
        <w:rPr>
          <w:rFonts w:ascii="Arial" w:hAnsi="Arial" w:cs="Arial"/>
          <w:sz w:val="24"/>
          <w:szCs w:val="24"/>
          <w:highlight w:val="yellow"/>
          <w:lang w:val="pt-BR"/>
        </w:rPr>
        <w:t>XXXXXXXXX</w:t>
      </w:r>
    </w:p>
    <w:p w:rsidR="003967D0" w:rsidRPr="0055070E" w:rsidRDefault="003967D0" w:rsidP="00E84342">
      <w:pPr>
        <w:spacing w:after="0"/>
        <w:rPr>
          <w:rFonts w:ascii="Arial" w:hAnsi="Arial" w:cs="Arial"/>
          <w:sz w:val="24"/>
          <w:szCs w:val="24"/>
          <w:lang w:val="pt-BR"/>
        </w:rPr>
      </w:pPr>
    </w:p>
    <w:p w:rsidR="00DF755C" w:rsidRPr="0055070E" w:rsidRDefault="00DF755C" w:rsidP="00DF755C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55070E">
        <w:rPr>
          <w:rFonts w:ascii="Arial" w:hAnsi="Arial" w:cs="Arial"/>
          <w:b/>
          <w:bCs/>
          <w:sz w:val="24"/>
          <w:szCs w:val="24"/>
          <w:lang w:val="pt-BR"/>
        </w:rPr>
        <w:t>2. APRESENTAÇÃO DA EMPRESA</w:t>
      </w:r>
    </w:p>
    <w:p w:rsidR="00AC1995" w:rsidRPr="0055070E" w:rsidRDefault="00DF755C" w:rsidP="00DF755C">
      <w:pPr>
        <w:rPr>
          <w:rFonts w:ascii="Arial" w:hAnsi="Arial" w:cs="Arial"/>
          <w:sz w:val="24"/>
          <w:szCs w:val="24"/>
          <w:lang w:val="pt-BR"/>
        </w:rPr>
      </w:pPr>
      <w:r w:rsidRPr="001E0259">
        <w:rPr>
          <w:rFonts w:ascii="Arial" w:hAnsi="Arial" w:cs="Arial"/>
          <w:sz w:val="24"/>
          <w:szCs w:val="24"/>
          <w:highlight w:val="yellow"/>
          <w:lang w:val="pt-BR"/>
        </w:rPr>
        <w:t>Apresente brevemente a empresa: histórico,</w:t>
      </w:r>
      <w:r w:rsidR="00AC1995" w:rsidRPr="001E0259">
        <w:rPr>
          <w:rFonts w:ascii="Arial" w:hAnsi="Arial" w:cs="Arial"/>
          <w:sz w:val="24"/>
          <w:szCs w:val="24"/>
          <w:highlight w:val="yellow"/>
          <w:lang w:val="pt-BR"/>
        </w:rPr>
        <w:t xml:space="preserve"> </w:t>
      </w:r>
      <w:r w:rsidRPr="001E0259">
        <w:rPr>
          <w:rFonts w:ascii="Arial" w:hAnsi="Arial" w:cs="Arial"/>
          <w:sz w:val="24"/>
          <w:szCs w:val="24"/>
          <w:highlight w:val="yellow"/>
          <w:lang w:val="pt-BR"/>
        </w:rPr>
        <w:t xml:space="preserve">serviços/produtos, </w:t>
      </w:r>
      <w:r w:rsidR="00AC1995" w:rsidRPr="001E0259">
        <w:rPr>
          <w:rFonts w:ascii="Arial" w:hAnsi="Arial" w:cs="Arial"/>
          <w:sz w:val="24"/>
          <w:szCs w:val="24"/>
          <w:highlight w:val="yellow"/>
          <w:lang w:val="pt-BR"/>
        </w:rPr>
        <w:t xml:space="preserve">tempo de atuação no </w:t>
      </w:r>
      <w:r w:rsidR="001E0259" w:rsidRPr="001E0259">
        <w:rPr>
          <w:rFonts w:ascii="Arial" w:hAnsi="Arial" w:cs="Arial"/>
          <w:sz w:val="24"/>
          <w:szCs w:val="24"/>
          <w:highlight w:val="yellow"/>
          <w:lang w:val="pt-BR"/>
        </w:rPr>
        <w:t>município</w:t>
      </w:r>
      <w:r w:rsidR="00AC1995" w:rsidRPr="001E0259">
        <w:rPr>
          <w:rFonts w:ascii="Arial" w:hAnsi="Arial" w:cs="Arial"/>
          <w:sz w:val="24"/>
          <w:szCs w:val="24"/>
          <w:highlight w:val="yellow"/>
          <w:lang w:val="pt-BR"/>
        </w:rPr>
        <w:t xml:space="preserve">, </w:t>
      </w:r>
      <w:r w:rsidRPr="001E0259">
        <w:rPr>
          <w:rFonts w:ascii="Arial" w:hAnsi="Arial" w:cs="Arial"/>
          <w:sz w:val="24"/>
          <w:szCs w:val="24"/>
          <w:highlight w:val="yellow"/>
          <w:lang w:val="pt-BR"/>
        </w:rPr>
        <w:t xml:space="preserve">estrutura física </w:t>
      </w:r>
      <w:r w:rsidR="00AC1995" w:rsidRPr="001E0259">
        <w:rPr>
          <w:rFonts w:ascii="Arial" w:hAnsi="Arial" w:cs="Arial"/>
          <w:sz w:val="24"/>
          <w:szCs w:val="24"/>
          <w:highlight w:val="yellow"/>
          <w:lang w:val="pt-BR"/>
        </w:rPr>
        <w:t>do local, etc.</w:t>
      </w:r>
    </w:p>
    <w:p w:rsidR="00DF755C" w:rsidRPr="0055070E" w:rsidRDefault="00DF755C" w:rsidP="00DF755C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55070E">
        <w:rPr>
          <w:rFonts w:ascii="Arial" w:hAnsi="Arial" w:cs="Arial"/>
          <w:b/>
          <w:bCs/>
          <w:sz w:val="24"/>
          <w:szCs w:val="24"/>
          <w:lang w:val="pt-BR"/>
        </w:rPr>
        <w:t>3. ATIVIDADES DESENVOLVIDAS NO ESTÁGIO</w:t>
      </w:r>
    </w:p>
    <w:p w:rsidR="00DF755C" w:rsidRPr="0055070E" w:rsidRDefault="00DF755C" w:rsidP="00DF755C">
      <w:pPr>
        <w:rPr>
          <w:rFonts w:ascii="Arial" w:hAnsi="Arial" w:cs="Arial"/>
          <w:sz w:val="24"/>
          <w:szCs w:val="24"/>
          <w:lang w:val="pt-BR"/>
        </w:rPr>
      </w:pPr>
      <w:r w:rsidRPr="00D9738C">
        <w:rPr>
          <w:rFonts w:ascii="Arial" w:hAnsi="Arial" w:cs="Arial"/>
          <w:sz w:val="24"/>
          <w:szCs w:val="24"/>
          <w:highlight w:val="yellow"/>
          <w:lang w:val="pt-BR"/>
        </w:rPr>
        <w:t>Descreva detalhadamente as atividades realizadas, como desenvolvimento de sistemas, suporte, redes, banco de dados, segurança, entre outras.</w:t>
      </w:r>
    </w:p>
    <w:p w:rsidR="00DF755C" w:rsidRPr="0055070E" w:rsidRDefault="00DF755C" w:rsidP="00DF755C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55070E">
        <w:rPr>
          <w:rFonts w:ascii="Arial" w:hAnsi="Arial" w:cs="Arial"/>
          <w:b/>
          <w:bCs/>
          <w:sz w:val="24"/>
          <w:szCs w:val="24"/>
          <w:lang w:val="pt-BR"/>
        </w:rPr>
        <w:t>4. DESCRIÇÃO DO AMBIENTE DE TRABALHO</w:t>
      </w:r>
    </w:p>
    <w:p w:rsidR="00DF755C" w:rsidRPr="0055070E" w:rsidRDefault="00DF755C" w:rsidP="00DF755C">
      <w:pPr>
        <w:rPr>
          <w:rFonts w:ascii="Arial" w:hAnsi="Arial" w:cs="Arial"/>
          <w:sz w:val="24"/>
          <w:szCs w:val="24"/>
          <w:lang w:val="pt-BR"/>
        </w:rPr>
      </w:pPr>
      <w:r w:rsidRPr="00C8601B">
        <w:rPr>
          <w:rFonts w:ascii="Arial" w:hAnsi="Arial" w:cs="Arial"/>
          <w:sz w:val="24"/>
          <w:szCs w:val="24"/>
          <w:highlight w:val="yellow"/>
          <w:lang w:val="pt-BR"/>
        </w:rPr>
        <w:t>Descreva o setor onde atuou, recursos disponíveis, metodologias utilizadas, ferramentas, e interação com a equipe.</w:t>
      </w:r>
    </w:p>
    <w:p w:rsidR="00DF755C" w:rsidRPr="0055070E" w:rsidRDefault="00DF755C" w:rsidP="00DF755C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55070E">
        <w:rPr>
          <w:rFonts w:ascii="Arial" w:hAnsi="Arial" w:cs="Arial"/>
          <w:b/>
          <w:bCs/>
          <w:sz w:val="24"/>
          <w:szCs w:val="24"/>
          <w:lang w:val="pt-BR"/>
        </w:rPr>
        <w:t>5. CONHECIMENTOS ADQUIRIDOS E APRENDIZADOS</w:t>
      </w:r>
    </w:p>
    <w:p w:rsidR="00DF755C" w:rsidRPr="0055070E" w:rsidRDefault="00DF755C" w:rsidP="00DF755C">
      <w:pPr>
        <w:rPr>
          <w:rFonts w:ascii="Arial" w:hAnsi="Arial" w:cs="Arial"/>
          <w:sz w:val="24"/>
          <w:szCs w:val="24"/>
          <w:lang w:val="pt-BR"/>
        </w:rPr>
      </w:pPr>
      <w:r w:rsidRPr="00C8601B">
        <w:rPr>
          <w:rFonts w:ascii="Arial" w:hAnsi="Arial" w:cs="Arial"/>
          <w:sz w:val="24"/>
          <w:szCs w:val="24"/>
          <w:highlight w:val="yellow"/>
          <w:lang w:val="pt-BR"/>
        </w:rPr>
        <w:t>Relate os principais aprendizados técnicos e comportamentais adquiridos durante o estágio.</w:t>
      </w:r>
    </w:p>
    <w:p w:rsidR="00DF755C" w:rsidRPr="0055070E" w:rsidRDefault="00DF755C" w:rsidP="00DF755C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55070E">
        <w:rPr>
          <w:rFonts w:ascii="Arial" w:hAnsi="Arial" w:cs="Arial"/>
          <w:b/>
          <w:bCs/>
          <w:sz w:val="24"/>
          <w:szCs w:val="24"/>
          <w:lang w:val="pt-BR"/>
        </w:rPr>
        <w:t>6. CONSIDERAÇÕES FINAIS</w:t>
      </w:r>
    </w:p>
    <w:p w:rsidR="00DF755C" w:rsidRPr="0055070E" w:rsidRDefault="00DF755C" w:rsidP="00DF755C">
      <w:pPr>
        <w:rPr>
          <w:rFonts w:ascii="Arial" w:hAnsi="Arial" w:cs="Arial"/>
          <w:sz w:val="24"/>
          <w:szCs w:val="24"/>
          <w:lang w:val="pt-BR"/>
        </w:rPr>
      </w:pPr>
      <w:r w:rsidRPr="00C8601B">
        <w:rPr>
          <w:rFonts w:ascii="Arial" w:hAnsi="Arial" w:cs="Arial"/>
          <w:sz w:val="24"/>
          <w:szCs w:val="24"/>
          <w:highlight w:val="yellow"/>
          <w:lang w:val="pt-BR"/>
        </w:rPr>
        <w:lastRenderedPageBreak/>
        <w:t>Faça uma reflexão sobre sua experiência no estágio, desafios, contribuições para sua formação e expectativas futuras.</w:t>
      </w:r>
    </w:p>
    <w:p w:rsidR="00B51B02" w:rsidRPr="0055070E" w:rsidRDefault="00B51B02" w:rsidP="00DF755C">
      <w:pPr>
        <w:rPr>
          <w:rFonts w:ascii="Arial" w:hAnsi="Arial" w:cs="Arial"/>
          <w:sz w:val="24"/>
          <w:szCs w:val="24"/>
          <w:lang w:val="pt-BR"/>
        </w:rPr>
      </w:pPr>
    </w:p>
    <w:p w:rsidR="00F771C9" w:rsidRPr="0055070E" w:rsidRDefault="00F771C9" w:rsidP="00DF755C">
      <w:pPr>
        <w:rPr>
          <w:rFonts w:ascii="Arial" w:hAnsi="Arial" w:cs="Arial"/>
          <w:sz w:val="24"/>
          <w:szCs w:val="24"/>
          <w:lang w:val="pt-BR"/>
        </w:rPr>
      </w:pP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ASSINATURAS</w:t>
      </w: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___________________________________________</w:t>
      </w:r>
    </w:p>
    <w:p w:rsidR="0008480A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08480A">
        <w:rPr>
          <w:rFonts w:ascii="Arial" w:hAnsi="Arial" w:cs="Arial"/>
          <w:sz w:val="24"/>
          <w:szCs w:val="24"/>
          <w:highlight w:val="yellow"/>
          <w:lang w:val="pt-BR"/>
        </w:rPr>
        <w:t>Nome do Aluno</w:t>
      </w: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Estagiário(a)</w:t>
      </w: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___________________________________________</w:t>
      </w:r>
    </w:p>
    <w:p w:rsidR="0008480A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08480A">
        <w:rPr>
          <w:rFonts w:ascii="Arial" w:hAnsi="Arial" w:cs="Arial"/>
          <w:sz w:val="24"/>
          <w:szCs w:val="24"/>
          <w:highlight w:val="yellow"/>
          <w:lang w:val="pt-BR"/>
        </w:rPr>
        <w:t>Nome do Supervisor</w:t>
      </w:r>
      <w:r w:rsidRPr="0055070E">
        <w:rPr>
          <w:rFonts w:ascii="Arial" w:hAnsi="Arial" w:cs="Arial"/>
          <w:sz w:val="24"/>
          <w:szCs w:val="24"/>
          <w:lang w:val="pt-BR"/>
        </w:rPr>
        <w:t xml:space="preserve">  </w:t>
      </w: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Supervisor(a) na Empresa</w:t>
      </w: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___________________________________________</w:t>
      </w:r>
    </w:p>
    <w:p w:rsidR="00FF0DEB" w:rsidRDefault="00FF0DEB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Muriel Vieira Teixeira</w:t>
      </w:r>
    </w:p>
    <w:p w:rsidR="00DF755C" w:rsidRPr="0055070E" w:rsidRDefault="00DF755C" w:rsidP="00B51B02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55070E">
        <w:rPr>
          <w:rFonts w:ascii="Arial" w:hAnsi="Arial" w:cs="Arial"/>
          <w:sz w:val="24"/>
          <w:szCs w:val="24"/>
          <w:lang w:val="pt-BR"/>
        </w:rPr>
        <w:t>Professor</w:t>
      </w:r>
      <w:r w:rsidR="00FF0DEB">
        <w:rPr>
          <w:rFonts w:ascii="Arial" w:hAnsi="Arial" w:cs="Arial"/>
          <w:sz w:val="24"/>
          <w:szCs w:val="24"/>
          <w:lang w:val="pt-BR"/>
        </w:rPr>
        <w:t xml:space="preserve"> </w:t>
      </w:r>
      <w:r w:rsidRPr="0055070E">
        <w:rPr>
          <w:rFonts w:ascii="Arial" w:hAnsi="Arial" w:cs="Arial"/>
          <w:sz w:val="24"/>
          <w:szCs w:val="24"/>
          <w:lang w:val="pt-BR"/>
        </w:rPr>
        <w:t>Orientador</w:t>
      </w:r>
      <w:r w:rsidR="00FF0DEB">
        <w:rPr>
          <w:rFonts w:ascii="Arial" w:hAnsi="Arial" w:cs="Arial"/>
          <w:sz w:val="24"/>
          <w:szCs w:val="24"/>
          <w:lang w:val="pt-BR"/>
        </w:rPr>
        <w:t xml:space="preserve"> </w:t>
      </w:r>
    </w:p>
    <w:p w:rsidR="000D284E" w:rsidRPr="0055070E" w:rsidRDefault="000D284E">
      <w:pPr>
        <w:rPr>
          <w:rFonts w:ascii="Arial" w:hAnsi="Arial" w:cs="Arial"/>
          <w:sz w:val="24"/>
          <w:szCs w:val="24"/>
          <w:lang w:val="pt-BR"/>
        </w:rPr>
      </w:pPr>
    </w:p>
    <w:p w:rsidR="000D284E" w:rsidRPr="0055070E" w:rsidRDefault="000D284E">
      <w:pPr>
        <w:jc w:val="center"/>
        <w:rPr>
          <w:lang w:val="pt-BR"/>
        </w:rPr>
      </w:pPr>
    </w:p>
    <w:sectPr w:rsidR="000D284E" w:rsidRPr="0055070E" w:rsidSect="005F331B">
      <w:pgSz w:w="12240" w:h="15840"/>
      <w:pgMar w:top="2695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470036">
    <w:abstractNumId w:val="8"/>
  </w:num>
  <w:num w:numId="2" w16cid:durableId="1224634993">
    <w:abstractNumId w:val="6"/>
  </w:num>
  <w:num w:numId="3" w16cid:durableId="412438350">
    <w:abstractNumId w:val="5"/>
  </w:num>
  <w:num w:numId="4" w16cid:durableId="683870775">
    <w:abstractNumId w:val="4"/>
  </w:num>
  <w:num w:numId="5" w16cid:durableId="1178809599">
    <w:abstractNumId w:val="7"/>
  </w:num>
  <w:num w:numId="6" w16cid:durableId="677924813">
    <w:abstractNumId w:val="3"/>
  </w:num>
  <w:num w:numId="7" w16cid:durableId="1560825600">
    <w:abstractNumId w:val="2"/>
  </w:num>
  <w:num w:numId="8" w16cid:durableId="62915215">
    <w:abstractNumId w:val="1"/>
  </w:num>
  <w:num w:numId="9" w16cid:durableId="161474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37"/>
    <w:rsid w:val="00034616"/>
    <w:rsid w:val="0006063C"/>
    <w:rsid w:val="0008480A"/>
    <w:rsid w:val="00092A38"/>
    <w:rsid w:val="000D284E"/>
    <w:rsid w:val="0015074B"/>
    <w:rsid w:val="00155EEA"/>
    <w:rsid w:val="001D7A9E"/>
    <w:rsid w:val="001E0259"/>
    <w:rsid w:val="0029639D"/>
    <w:rsid w:val="002D6A31"/>
    <w:rsid w:val="00326F90"/>
    <w:rsid w:val="003967D0"/>
    <w:rsid w:val="003D22E6"/>
    <w:rsid w:val="003F3F79"/>
    <w:rsid w:val="00402C95"/>
    <w:rsid w:val="004F7598"/>
    <w:rsid w:val="0055070E"/>
    <w:rsid w:val="005B4E6D"/>
    <w:rsid w:val="005F331B"/>
    <w:rsid w:val="007103A3"/>
    <w:rsid w:val="0072240E"/>
    <w:rsid w:val="007C64F7"/>
    <w:rsid w:val="00AA1D8D"/>
    <w:rsid w:val="00AB784A"/>
    <w:rsid w:val="00AC1995"/>
    <w:rsid w:val="00B47730"/>
    <w:rsid w:val="00B51B02"/>
    <w:rsid w:val="00BB2F34"/>
    <w:rsid w:val="00BB59BC"/>
    <w:rsid w:val="00C35607"/>
    <w:rsid w:val="00C8601B"/>
    <w:rsid w:val="00CB0664"/>
    <w:rsid w:val="00D7316B"/>
    <w:rsid w:val="00D9738C"/>
    <w:rsid w:val="00DA19E4"/>
    <w:rsid w:val="00DE7243"/>
    <w:rsid w:val="00DF755C"/>
    <w:rsid w:val="00E62DE6"/>
    <w:rsid w:val="00E84342"/>
    <w:rsid w:val="00F771C9"/>
    <w:rsid w:val="00F811BA"/>
    <w:rsid w:val="00F82294"/>
    <w:rsid w:val="00FC04C3"/>
    <w:rsid w:val="00FC693F"/>
    <w:rsid w:val="00FF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394674"/>
  <w14:defaultImageDpi w14:val="300"/>
  <w15:docId w15:val="{4D724173-7A3D-264D-AADA-7919FE2B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265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Muriel Vieira Teixeira</cp:lastModifiedBy>
  <cp:revision>12</cp:revision>
  <dcterms:created xsi:type="dcterms:W3CDTF">2025-06-18T00:13:00Z</dcterms:created>
  <dcterms:modified xsi:type="dcterms:W3CDTF">2025-06-18T00:25:00Z</dcterms:modified>
  <cp:category/>
</cp:coreProperties>
</file>